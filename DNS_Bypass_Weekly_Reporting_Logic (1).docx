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DNS Bypass Weekly Reporting Lambda – Logic &amp; Operational Summary</w:t>
      </w:r>
    </w:p>
    <w:p>
      <w:r>
        <w:br/>
        <w:t>PURPOSE</w:t>
        <w:br/>
        <w:t>This Lambda function generates and emails weekly DNS bypass reporting for multiple agencies. It attaches ranked-traffic CSV reports, embeds summary TXT content in the email body, and sends appropriate NO DATA notifications based on data availability. The solution supports both TEST and PROD execution modes with strong safeguards to prevent incorrect notifications.</w:t>
      </w:r>
    </w:p>
    <w:p>
      <w:r>
        <w:t>INPUTS &amp; CONFIGURATION</w:t>
      </w:r>
    </w:p>
    <w:p>
      <w:r>
        <w:t>Core Environment Variables:</w:t>
        <w:br/>
        <w:t>- BUCKET</w:t>
        <w:br/>
        <w:t>- BASE_PREFIX_RANKED (ranked-traffic tree)</w:t>
        <w:br/>
        <w:t>- BASE_PREFIX_SUMMARY (summary tree)</w:t>
        <w:br/>
        <w:t>- CADENCE_PREFIX (cadence=week/)</w:t>
      </w:r>
    </w:p>
    <w:p>
      <w:r>
        <w:t>Email Routing:</w:t>
        <w:br/>
        <w:t>- TEST_MODE (true/false)</w:t>
        <w:br/>
        <w:t>- DEFAULT_EMAIL_TO (comma-separated list supported)</w:t>
        <w:br/>
        <w:t>- MAIL_FROM</w:t>
        <w:br/>
        <w:t>- AGENCY_EMAIL_LIST_BUCKET / AGENCY_EMAIL_LIST_KEY (PROD mapping in S3)</w:t>
        <w:br/>
        <w:t>- TEST_EMAIL_MAP (JSON mapping stored in env)</w:t>
      </w:r>
    </w:p>
    <w:p>
      <w:r>
        <w:t>SMTP:</w:t>
        <w:br/>
        <w:t>- SMTP_HOST_1, SMTP_HOST_2</w:t>
        <w:br/>
        <w:t>- SMTP_PORT</w:t>
        <w:br/>
        <w:t>- SMTP_MODE (plain, starttls, ssl)</w:t>
        <w:br/>
        <w:t>- Optional SMTP_USER / SMTP_PASS</w:t>
      </w:r>
    </w:p>
    <w:p>
      <w:r>
        <w:t>Optional Overrides:</w:t>
        <w:br/>
        <w:t>- TEST_START_DATE (only honored when TEST_MODE=true)</w:t>
        <w:br/>
        <w:t>- Event overrides: start_date, mode=weekly, days_ago</w:t>
      </w:r>
    </w:p>
    <w:p>
      <w:r>
        <w:t>DIRECTORY STRUCTURE REQUIREMENTS (S3)</w:t>
      </w:r>
    </w:p>
    <w:p>
      <w:r>
        <w:t>Ranked-Traffic (Attachments):</w:t>
        <w:br/>
        <w:t>.../agency=&lt;agency&gt;/&lt;bypass&gt;/&lt;ipv&gt;/&lt;ip_field&gt;/cadence=week/start_date=YYYY-MM-DD/*.csv</w:t>
      </w:r>
    </w:p>
    <w:p>
      <w:r>
        <w:t>Summary (Email Body):</w:t>
        <w:br/>
        <w:t>.../agency=&lt;agency&gt;/&lt;bypass&gt;/&lt;ipv&gt;/&lt;ip_field&gt;/cadence=week/start_date=YYYY-MM-DD/*.txt</w:t>
      </w:r>
    </w:p>
    <w:p>
      <w:r>
        <w:t>Key Assumptions:</w:t>
        <w:br/>
        <w:t>- Agency folder names must match across ranked and summary trees</w:t>
        <w:br/>
        <w:t>- Folder naming must remain stable and case-consistent</w:t>
        <w:br/>
        <w:t>- start_date folders must exist exactly as expected</w:t>
      </w:r>
    </w:p>
    <w:p>
      <w:r>
        <w:t>START DATE RESOLUTION LOGIC</w:t>
      </w:r>
    </w:p>
    <w:p>
      <w:r>
        <w:t>1. TEST_MODE + TEST_START_DATE -&gt; forced date</w:t>
        <w:br/>
        <w:t>2. Event payload start_date -&gt; forced date</w:t>
        <w:br/>
        <w:t>3. Monday UTC run -&gt; Monday two weeks ago</w:t>
        <w:br/>
        <w:t>4. Other days -&gt; exactly 14 days ago</w:t>
      </w:r>
    </w:p>
    <w:p>
      <w:r>
        <w:t>AGENCY DISCOVERY</w:t>
        <w:br/>
        <w:t>Agencies are discovered exclusively from BASE_PREFIX_RANKED and treated as the source of truth.</w:t>
      </w:r>
    </w:p>
    <w:p>
      <w:r>
        <w:t>DATA COLLECTION PER AGENCY</w:t>
      </w:r>
    </w:p>
    <w:p>
      <w:r>
        <w:t>Ranked-Traffic:</w:t>
        <w:br/>
        <w:t>- Collects .csv files</w:t>
        <w:br/>
        <w:t>- Used as email attachments</w:t>
        <w:br/>
        <w:t>- Absence tracked in agencies_no_ranked</w:t>
      </w:r>
    </w:p>
    <w:p>
      <w:r>
        <w:t>Summary:</w:t>
        <w:br/>
        <w:t>- Collects .txt files</w:t>
        <w:br/>
        <w:t>- TXT content added to email body</w:t>
        <w:br/>
        <w:t>- Absence tracked in agencies_no_summary</w:t>
      </w:r>
    </w:p>
    <w:p>
      <w:r>
        <w:t>EMAIL ROUTING RULES</w:t>
      </w:r>
    </w:p>
    <w:p>
      <w:r>
        <w:t>TO:</w:t>
        <w:br/>
        <w:t>- Always MAIL_FROM</w:t>
      </w:r>
    </w:p>
    <w:p>
      <w:r>
        <w:t>BCC:</w:t>
        <w:br/>
        <w:t>- TEST_MODE=true -&gt; TEST_EMAIL_MAP</w:t>
        <w:br/>
        <w:t>- TEST_MODE=false -&gt; AGENCY_EMAIL_MAP from S3</w:t>
        <w:br/>
        <w:t>- Fallback -&gt; DEFAULT_EMAIL_TO (report emails only)</w:t>
      </w:r>
    </w:p>
    <w:p>
      <w:r>
        <w:t>EXPLICIT VS DEFAULT DISTRIBUTION LISTS</w:t>
      </w:r>
    </w:p>
    <w:p>
      <w:r>
        <w:t>- Agency NO DATA emails only send if an explicit DL is configured</w:t>
        <w:br/>
        <w:t>- Default DL is never used for agency-specific NO DATA to avoid spam</w:t>
        <w:br/>
        <w:t>- Default DL is used for system-level and monitoring notifications</w:t>
      </w:r>
    </w:p>
    <w:p>
      <w:r>
        <w:t>EMAIL TYPES &amp; CONDITIONS</w:t>
      </w:r>
    </w:p>
    <w:p>
      <w:r>
        <w:t>1. NO DATA – ALL AGENCIES (System Outage)</w:t>
        <w:br/>
        <w:t>Condition:</w:t>
        <w:br/>
        <w:t>- No ranked CSVs for any agency AND no summary TXT for any agency</w:t>
      </w:r>
    </w:p>
    <w:p>
      <w:r>
        <w:t>Behavior:</w:t>
        <w:br/>
        <w:t>- Send one NO DATA email to DEFAULT_EMAIL_TO</w:t>
        <w:br/>
        <w:t>- Suppress all other emails (report + agency NO DATA)</w:t>
        <w:br/>
        <w:t>- Treated as upstream pipeline outage</w:t>
      </w:r>
    </w:p>
    <w:p>
      <w:r>
        <w:t>2. REPORT EMAIL (Per Agency)</w:t>
        <w:br/>
        <w:t>Condition:</w:t>
        <w:br/>
        <w:t>- Agency has at least one ranked CSV</w:t>
      </w:r>
    </w:p>
    <w:p>
      <w:r>
        <w:t>Content:</w:t>
        <w:br/>
        <w:t>- Attachments: ranked-traffic CSVs</w:t>
        <w:br/>
        <w:t>- Body:</w:t>
        <w:br/>
        <w:t xml:space="preserve">  - SUMMARY REPORTS section (summary TXT if present)</w:t>
        <w:br/>
        <w:t xml:space="preserve">  - Footer (questions + disclaimer)</w:t>
      </w:r>
    </w:p>
    <w:p>
      <w:r>
        <w:t>3. AGENCY NO DATA EMAIL</w:t>
        <w:br/>
        <w:t>Condition:</w:t>
        <w:br/>
        <w:t>- Agency has explicit DL</w:t>
        <w:br/>
        <w:t>- No ranked CSV for the week</w:t>
        <w:br/>
        <w:t>- Not in NO DATA ALL scenario</w:t>
      </w:r>
    </w:p>
    <w:p>
      <w:r>
        <w:t>Body:</w:t>
        <w:br/>
        <w:t>- No ranked + no summary:</w:t>
        <w:br/>
        <w:t xml:space="preserve">  "There is no DNS bypass traffic report data for this week and no summary report."</w:t>
        <w:br/>
        <w:t>- No ranked + summary present:</w:t>
        <w:br/>
        <w:t xml:space="preserve">  Same message + summary TXT content</w:t>
      </w:r>
    </w:p>
    <w:p>
      <w:r>
        <w:t>4. DEFAULT NO DATA LIST EMAIL (Optional)</w:t>
        <w:br/>
        <w:t>Condition:</w:t>
        <w:br/>
        <w:t>- Some agencies missing ranked CSVs</w:t>
        <w:br/>
        <w:t>- Not a system outage</w:t>
      </w:r>
    </w:p>
    <w:p>
      <w:r>
        <w:t>Content:</w:t>
        <w:br/>
        <w:t>- Lists agencies missing ranked CSVs</w:t>
        <w:br/>
        <w:t>- Lists agencies missing summary TXT</w:t>
      </w:r>
    </w:p>
    <w:p>
      <w:r>
        <w:t>S3 MANAGEMENT REQUIREMENTS (CRITICAL)</w:t>
      </w:r>
    </w:p>
    <w:p>
      <w:r>
        <w:t>1. Naming Stability</w:t>
        <w:br/>
        <w:t>- agency=&lt;name&gt;, cadence=week, start_date=YYYY-MM-DD must not change</w:t>
      </w:r>
    </w:p>
    <w:p>
      <w:r>
        <w:t>2. Weekly Folder Discipline</w:t>
        <w:br/>
        <w:t>- Upstream pipelines must align folder dates with Lambda cadence</w:t>
        <w:br/>
        <w:t>- Misaligned dates will cause false NO DATA</w:t>
      </w:r>
    </w:p>
    <w:p>
      <w:r>
        <w:t>3. File Type Correctness</w:t>
        <w:br/>
        <w:t>- Ranked tree must contain .csv</w:t>
        <w:br/>
        <w:t>- Summary tree must contain .txt</w:t>
      </w:r>
    </w:p>
    <w:p>
      <w:r>
        <w:t>4. Tree Parity</w:t>
        <w:br/>
        <w:t>- Missing summary subtree will cause agencies to be flagged as missing summary</w:t>
      </w:r>
    </w:p>
    <w:p>
      <w:r>
        <w:t>5. IAM Permissions</w:t>
        <w:br/>
        <w:t>Lambda role must allow:</w:t>
        <w:br/>
        <w:t>- s3:ListBucket on BUCKET</w:t>
        <w:br/>
        <w:t>- s3:GetObject on both base prefixes</w:t>
        <w:br/>
        <w:t>- s3:GetObject for email map JSON (prod)</w:t>
      </w:r>
    </w:p>
    <w:p>
      <w:r>
        <w:t>OBSERVABILITY &amp; LOGGING</w:t>
      </w:r>
    </w:p>
    <w:p>
      <w:r>
        <w:t>The Lambda logs:</w:t>
        <w:br/>
        <w:t>- Active email list source (TEST vs PROD)</w:t>
        <w:br/>
        <w:t>- Bucket and prefixes in use</w:t>
        <w:br/>
        <w:t>- Per email: agency, recipients, attachment count</w:t>
        <w:br/>
        <w:t>- NO DATA mode triggers</w:t>
        <w:br/>
        <w:t>- SMTP host failover</w:t>
      </w:r>
    </w:p>
    <w:p>
      <w:r>
        <w:t>CloudWatch logs should be monitored for:</w:t>
        <w:br/>
        <w:t>- Missing start_date folders</w:t>
        <w:br/>
        <w:t>- Upstream pipeline outages</w:t>
        <w:br/>
        <w:t>- Email routing gaps</w:t>
        <w:br/>
        <w:t>- SMTP latency or failover behavior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